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RK3588 控制盒状态灯带实施方案</w:t>
      </w:r>
    </w:p>
    <w:p>
      <w:r>
        <w:t>适用硬件  ESP32-S3-Zero-N8R8-M 与三颗 WS2812B 灯珠</w:t>
      </w:r>
    </w:p>
    <w:p>
      <w:r>
        <w:t>版本 1.2    日期 2026年10月14日</w:t>
      </w:r>
    </w:p>
    <w:p>
      <w:r>
        <w:t>本方案用于给 Grinder 控制盒增加状态指示。采用 RK3588 USB 向 ESP32 提供电源和通信，ESP32 通过 GPIO4 控制 10cm 灯带。选购成品 5V WS2812B RGB 灯带，30 灯每米，截取 3 颗灯；软件亮度限制为 20%。灯带只提示状态，不承担急停或停车保护。</w:t>
      </w:r>
    </w:p>
    <w:p>
      <w:pPr>
        <w:pStyle w:val="Heading1"/>
      </w:pPr>
      <w:r>
        <w:t>一 采购清单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8424"/>
      </w:tblGrid>
      <w:tr>
        <w:trPr>
          <w:tblHeader/>
          <w:cantSplit/>
        </w:trPr>
        <w:tc>
          <w:tcPr>
            <w:tcW w:type="dxa" w:w="1656"/>
            <w:shd w:fill="E9EE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部件</w:t>
            </w:r>
          </w:p>
        </w:tc>
        <w:tc>
          <w:tcPr>
            <w:tcW w:type="dxa" w:w="8424"/>
            <w:shd w:fill="E9EE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具体规格与数量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控制板</w:t>
            </w:r>
          </w:p>
        </w:tc>
        <w:tc>
          <w:tcPr>
            <w:tcW w:type="dxa" w:w="84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微雪 ESP32-S3-Zero-N8R8-M，SKU 33549，已焊排针版，1 块。8MB Flash 与 8MB PSRAM。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灯带</w:t>
            </w:r>
          </w:p>
        </w:tc>
        <w:tc>
          <w:tcPr>
            <w:tcW w:type="dxa" w:w="84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5V WS2812B RGB，5050 灯珠，30 灯/米，单线 800kHz，三线 5V／DIN／GND；买成品带并截取 10cm、3 颗灯。建议 IP30 裸板置于保护扩散罩内。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电平转换</w:t>
            </w:r>
          </w:p>
        </w:tc>
        <w:tc>
          <w:tcPr>
            <w:tcW w:type="dxa" w:w="84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TI SN74AHCT125DR，SOIC-14 贴片版，1 颗，立创编号 C155176。按本次选择直接焊细线，不使用直插版或转接板。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数据电阻</w:t>
            </w:r>
          </w:p>
        </w:tc>
        <w:tc>
          <w:tcPr>
            <w:tcW w:type="dxa" w:w="84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330Ω、1/4W（250mW）、±5%，1 只。截图型号 CR1/4W-330Ω±5%-OT52，编号 C2894590，规格适用；留意该商品的起售数量。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连接附件</w:t>
            </w:r>
          </w:p>
        </w:tc>
        <w:tc>
          <w:tcPr>
            <w:tcW w:type="dxa" w:w="84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支持数据传输的 USB Type-C 线 1 根；短细导线、热缩管、绝缘固定材料与乳白扩散罩。</w:t>
            </w:r>
          </w:p>
        </w:tc>
      </w:tr>
    </w:tbl>
    <w:p>
      <w:pPr>
        <w:spacing w:after="40" w:line="40" w:lineRule="exact" w:before="0"/>
      </w:pPr>
    </w:p>
    <w:p>
      <w:r>
        <w:t>按本次要求不装去耦电容或入口滤波电容。这是不加电容的试装配置，尚未验证稳定性；USB 来自 ESP32 并不等同于芯片就近去耦，TI 仍建议在 VCC/GND 附近安装 100nF。[2]</w:t>
      </w:r>
    </w:p>
    <w:p>
      <w:r>
        <w:t>给卖家的采购描述：5V WS2812B RGB 幻彩灯带，30 灯每米，5050，三线单信号，GRB 顺序，单颗可裁剪，带输入端引线。不要买 12V 灯带、四线模拟 RGB 灯带或 RGBW 灯带。</w:t>
      </w:r>
    </w:p>
    <w:p>
      <w:r>
        <w:t>10cm 只有 3 颗灯，适合局部状态窗。若要围满外壳一整圈，先量周长，再重新确定灯数、扩散效果和供电能力；当前固件固定 3 颗，不能仅加长灯带就认为所有灯都会亮。</w:t>
      </w:r>
    </w:p>
    <w:p>
      <w:pPr>
        <w:pStyle w:val="Heading1"/>
        <w:pageBreakBefore/>
      </w:pPr>
      <w:r>
        <w:t>二 GPIO4 的实际位置</w:t>
      </w:r>
    </w:p>
    <w:p>
      <w:r>
        <w:t>板子元件正面朝向你，Type-C 接口朝上。GPIO4 在左侧排针，认准板边丝印数字 4，位于 3 与 5 之间。GPIO 编号不是从上往下数的第 4 根针，也不是芯片本体的第 4 脚。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no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1  微雪官方 ESP32-S3-Zero 系列引脚图。上半部为正面；下半部为背面。接线以实物丝印和对应型号官方资料为准。[1]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8424"/>
      </w:tblGrid>
      <w:tr>
        <w:trPr>
          <w:tblHeader/>
          <w:cantSplit/>
        </w:trPr>
        <w:tc>
          <w:tcPr>
            <w:tcW w:type="dxa" w:w="1656"/>
            <w:shd w:fill="E9EE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板上丝印</w:t>
            </w:r>
          </w:p>
        </w:tc>
        <w:tc>
          <w:tcPr>
            <w:tcW w:type="dxa" w:w="8424"/>
            <w:shd w:fill="E9EE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本方案用途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4</w:t>
            </w:r>
          </w:p>
        </w:tc>
        <w:tc>
          <w:tcPr>
            <w:tcW w:type="dxa" w:w="84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GPIO4 数据输出 → 74AHCT125 的 2 脚 1A。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5V</w:t>
            </w:r>
          </w:p>
        </w:tc>
        <w:tc>
          <w:tcPr>
            <w:tcW w:type="dxa" w:w="84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USB 的 5V 电源支路 → 灯带正极及 74AHCT125 的 14 脚。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GND</w:t>
            </w:r>
          </w:p>
        </w:tc>
        <w:tc>
          <w:tcPr>
            <w:tcW w:type="dxa" w:w="84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公共地 → 灯带负极、74AHCT125 的 7 脚与 1 脚。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3V3</w:t>
            </w:r>
          </w:p>
        </w:tc>
        <w:tc>
          <w:tcPr>
            <w:tcW w:type="dxa" w:w="84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本方案不接灯带电源。GPIO4 本身输出的是 3.3V 逻辑信号。</w:t>
            </w:r>
          </w:p>
        </w:tc>
      </w:tr>
    </w:tbl>
    <w:p>
      <w:pPr>
        <w:spacing w:after="40" w:line="40" w:lineRule="exact" w:before="0"/>
      </w:pPr>
    </w:p>
    <w:p>
      <w:r>
        <w:t>板载小灯使用 GPIO21；它和外接灯带的 GPIO4 是两个不同信号。不要把 TX、RX、USB D+／D− 当作灯带数据口。</w:t>
      </w:r>
    </w:p>
    <w:p>
      <w:pPr>
        <w:pStyle w:val="Heading1"/>
        <w:pageBreakBefore/>
      </w:pPr>
      <w:r>
        <w:t>三 接线与供电</w:t>
      </w:r>
    </w:p>
    <w:p>
      <w:r>
        <w:t>先断开 USB 后接线。USB 是唯一电源来源；5V 电源经板上 5V 引脚分给灯带与转换芯片。灯带电流不经过 GPIO，也不经过板上的 3.3V 稳压输出。不要同时向板子并接另一组外部 5V。</w:t>
      </w:r>
    </w:p>
    <w:p>
      <w:pPr>
        <w:spacing w:after="20"/>
      </w:pPr>
      <w:r>
        <w:rPr>
          <w:rFonts w:ascii="Consolas" w:hAnsi="Consolas"/>
          <w:sz w:val="18"/>
        </w:rPr>
        <w:t>RK3588 USB ── Type-C 数据线 ── ESP32-S3-Zero</w:t>
      </w:r>
    </w:p>
    <w:p>
      <w:pPr>
        <w:spacing w:after="20"/>
      </w:pPr>
      <w:r>
        <w:rPr>
          <w:rFonts w:ascii="Consolas" w:hAnsi="Consolas"/>
          <w:sz w:val="18"/>
        </w:rPr>
        <w:t>ESP32 5V ──────┬── 灯带 5V</w:t>
      </w:r>
    </w:p>
    <w:p>
      <w:pPr>
        <w:spacing w:after="20"/>
      </w:pPr>
      <w:r>
        <w:rPr>
          <w:rFonts w:ascii="Consolas" w:hAnsi="Consolas"/>
          <w:sz w:val="18"/>
        </w:rPr>
        <w:t xml:space="preserve">               └── 74AHCT125 14脚 VCC</w:t>
      </w:r>
    </w:p>
    <w:p>
      <w:pPr>
        <w:spacing w:after="20"/>
      </w:pPr>
      <w:r>
        <w:rPr>
          <w:rFonts w:ascii="Consolas" w:hAnsi="Consolas"/>
          <w:sz w:val="18"/>
        </w:rPr>
        <w:t>ESP32 GND ─────┬── 灯带 GND</w:t>
      </w:r>
    </w:p>
    <w:p>
      <w:pPr>
        <w:spacing w:after="20"/>
      </w:pPr>
      <w:r>
        <w:rPr>
          <w:rFonts w:ascii="Consolas" w:hAnsi="Consolas"/>
          <w:sz w:val="18"/>
        </w:rPr>
        <w:t xml:space="preserve">               ├── 74AHCT125 7脚 GND</w:t>
      </w:r>
    </w:p>
    <w:p>
      <w:pPr>
        <w:spacing w:after="20"/>
      </w:pPr>
      <w:r>
        <w:rPr>
          <w:rFonts w:ascii="Consolas" w:hAnsi="Consolas"/>
          <w:sz w:val="18"/>
        </w:rPr>
        <w:t xml:space="preserve">               └── 74AHCT125 1脚 /1OE</w:t>
      </w:r>
    </w:p>
    <w:p>
      <w:pPr>
        <w:spacing w:after="20"/>
      </w:pPr>
      <w:r>
        <w:rPr>
          <w:rFonts w:ascii="Consolas" w:hAnsi="Consolas"/>
          <w:sz w:val="18"/>
        </w:rPr>
        <w:t>ESP32 GPIO4 ────── 74AHCT125 2脚 1A</w:t>
      </w:r>
    </w:p>
    <w:p>
      <w:pPr>
        <w:spacing w:after="20"/>
      </w:pPr>
      <w:r>
        <w:rPr>
          <w:rFonts w:ascii="Consolas" w:hAnsi="Consolas"/>
          <w:sz w:val="18"/>
        </w:rPr>
        <w:t>74AHCT125 3脚 1Y ── 330Ω ── 灯带 DIN → 第1颗 → 第2颗 → 第3颗</w:t>
      </w:r>
    </w:p>
    <w:p>
      <w:r>
        <w:t>灯带箭头指向数据流动方向。接 DIN 输入端，DOUT 末端留空；以焊盘文字为准，不依赖红黄黑线色判断。330Ω 靠近第一颗灯的 DIN 焊盘安装；它用于抑制数据尖峰，不串在 5V 电源线上。</w:t>
      </w:r>
    </w:p>
    <w:p>
      <w:pPr>
        <w:pStyle w:val="Heading2"/>
      </w:pPr>
      <w:r>
        <w:t>330Ω 电阻接法</w:t>
      </w:r>
    </w:p>
    <w:p>
      <w:r>
        <w:t>电阻只有两根引线，没有正负极，两端可互换。一根引线焊到 SN74AHCT125DR 的 3 脚 1Y（可用短导线连接），另一根引线焊到第一颗灯的 DIN 输入焊盘。串联后用热缩管绝缘，电阻尽量靠近 DIN。它不接 5V，不接 GND，也不跨接在 5V 与 GND 之间。</w:t>
      </w:r>
    </w:p>
    <w:p>
      <w:pPr>
        <w:spacing w:after="20"/>
      </w:pPr>
      <w:r>
        <w:rPr>
          <w:rFonts w:ascii="Consolas" w:hAnsi="Consolas"/>
          <w:sz w:val="18"/>
        </w:rPr>
        <w:t>芯片 3脚 1Y ── 电阻任意一端 [330Ω] 另一端 ── 第一颗灯 DIN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tblHeader/>
          <w:cantSplit/>
        </w:trPr>
        <w:tc>
          <w:tcPr>
            <w:tcW w:type="dxa" w:w="2880"/>
            <w:shd w:fill="E9EE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74AHCT125 引脚</w:t>
            </w:r>
          </w:p>
        </w:tc>
        <w:tc>
          <w:tcPr>
            <w:tcW w:type="dxa" w:w="7200"/>
            <w:shd w:fill="E9EE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连接位置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14  VCC</w:t>
            </w:r>
          </w:p>
        </w:tc>
        <w:tc>
          <w:tcPr>
            <w:tcW w:type="dxa" w:w="7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ESP32 的 5V。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7  GND 与 1  /1OE</w:t>
            </w:r>
          </w:p>
        </w:tc>
        <w:tc>
          <w:tcPr>
            <w:tcW w:type="dxa" w:w="7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接公共 GND；/1OE 低电平使能第一通道。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2  1A 与 3  1Y</w:t>
            </w:r>
          </w:p>
        </w:tc>
        <w:tc>
          <w:tcPr>
            <w:tcW w:type="dxa" w:w="7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2 脚接 GPIO4；3 脚经 330Ω 接灯带 DIN。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4、10、13  未用 /OE</w:t>
            </w:r>
          </w:p>
        </w:tc>
        <w:tc>
          <w:tcPr>
            <w:tcW w:type="dxa" w:w="7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接 5V，关闭未用通道。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5、9、12  未用 A</w:t>
            </w:r>
          </w:p>
        </w:tc>
        <w:tc>
          <w:tcPr>
            <w:tcW w:type="dxa" w:w="7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接 GND，避免输入悬空。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6、8、11  未用 Y</w:t>
            </w:r>
          </w:p>
        </w:tc>
        <w:tc>
          <w:tcPr>
            <w:tcW w:type="dxa" w:w="7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不连接。</w:t>
            </w:r>
          </w:p>
        </w:tc>
      </w:tr>
    </w:tbl>
    <w:p>
      <w:pPr>
        <w:spacing w:after="40" w:line="40" w:lineRule="exact" w:before="0"/>
      </w:pPr>
    </w:p>
    <w:p>
      <w:r>
        <w:t>本方案使用 SOIC-14 贴片封装。从芯片顶面看，缺口朝上或 1 脚标记位于左上时，左边自上而下为 1～7 脚，右边自下而上为 8～14 脚，按实物标记确认。[2] 3 脚就是左侧从 1 脚向下的第三脚，不是 ESP32 的 GPIO3。芯片 5V 来自同一 USB，不需额外电源。焊细线时防止相邻脚短接，并做绝缘和机械固定。</w:t>
      </w:r>
    </w:p>
    <w:p>
      <w:r>
        <w:t>导线尽量短，建议控制器到第一颗灯不超过 20cm，并让数据线靠近地线。按传统每颗满白约 60mA 的保守值估算，3 颗灯满亮约 180mA；20% 满白约 36mA，仅为灯珠估算，未含 ESP32 和静态损耗。实际批次、USB 端口及线材需上电测量，不能把开发板 3.3V 稳压器标称电流当成 USB 余量。[3]</w:t>
      </w:r>
    </w:p>
    <w:p>
      <w:pPr>
        <w:pStyle w:val="Heading1"/>
        <w:pageBreakBefore/>
      </w:pPr>
      <w:r>
        <w:t>四 固件烧录与板端启用</w:t>
      </w:r>
    </w:p>
    <w:p>
      <w:r>
        <w:t>先仅连接 ESP32 与灯带验证，再接入 RK3588。仓库固件位于 firmware/status_strip，驱动引脚固定 GPIO4，灯数固定 3，GRB／800kHz，亮度上限 51/255。板端不需要安装 PlatformIO。</w:t>
      </w:r>
    </w:p>
    <w:p>
      <w:pPr>
        <w:pStyle w:val="Heading2"/>
      </w:pPr>
      <w:r>
        <w:t>N8R8 的构建设置</w:t>
      </w:r>
    </w:p>
    <w:p>
      <w:r>
        <w:t>现有 platformio.ini 按基础版 4MB Flash 设置。N8R8 具有 8MB Flash；建议将下面三项改为匹配该型号的配置，再重新构建；保留项目现有其余配置，不启用 PSRAM。该版本尚未在实物上烧录验收。</w:t>
      </w:r>
    </w:p>
    <w:p>
      <w:pPr>
        <w:spacing w:after="20"/>
      </w:pPr>
      <w:r>
        <w:rPr>
          <w:rFonts w:ascii="Consolas" w:hAnsi="Consolas"/>
          <w:sz w:val="18"/>
        </w:rPr>
        <w:t>board_upload.flash_size = 8MB</w:t>
      </w:r>
    </w:p>
    <w:p>
      <w:pPr>
        <w:spacing w:after="20"/>
      </w:pPr>
      <w:r>
        <w:rPr>
          <w:rFonts w:ascii="Consolas" w:hAnsi="Consolas"/>
          <w:sz w:val="18"/>
        </w:rPr>
        <w:t>board_upload.maximum_size = 8388608</w:t>
      </w:r>
    </w:p>
    <w:p>
      <w:pPr>
        <w:spacing w:after="20"/>
      </w:pPr>
      <w:r>
        <w:rPr>
          <w:rFonts w:ascii="Consolas" w:hAnsi="Consolas"/>
          <w:sz w:val="18"/>
        </w:rPr>
        <w:t>board_build.partitions = default_8MB.csv</w:t>
      </w:r>
    </w:p>
    <w:p>
      <w:r>
        <w:t>开发电脑在 firmware/status_strip 目录执行，COM 端口必须替换为 ESP32 实际端口：</w:t>
      </w:r>
    </w:p>
    <w:p>
      <w:pPr>
        <w:spacing w:after="20"/>
      </w:pPr>
      <w:r>
        <w:rPr>
          <w:rFonts w:ascii="Consolas" w:hAnsi="Consolas"/>
          <w:sz w:val="18"/>
        </w:rPr>
        <w:t>pio run</w:t>
      </w:r>
    </w:p>
    <w:p>
      <w:pPr>
        <w:spacing w:after="20"/>
      </w:pPr>
      <w:r>
        <w:rPr>
          <w:rFonts w:ascii="Consolas" w:hAnsi="Consolas"/>
          <w:sz w:val="18"/>
        </w:rPr>
        <w:t>pio run -t upload --upload-port COM实际编号</w:t>
      </w:r>
    </w:p>
    <w:p>
      <w:r>
        <w:t>首次下载可按住 BOOT 后插入 USB，必要时按 RESET，再释放 BOOT。使用可传数据的 USB 线。烧录完成重启后，应看到 3 颗外接灯黄灯常亮。不要把底盘串口当作烧录端口。</w:t>
      </w:r>
    </w:p>
    <w:p>
      <w:pPr>
        <w:pStyle w:val="Heading2"/>
      </w:pPr>
      <w:r>
        <w:t>接入 RK3588</w:t>
      </w:r>
    </w:p>
    <w:p>
      <w:r>
        <w:t>插入 ESP32 后，在板端查询 USB 身份：</w:t>
      </w:r>
    </w:p>
    <w:p>
      <w:pPr>
        <w:spacing w:after="20"/>
      </w:pPr>
      <w:r>
        <w:rPr>
          <w:rFonts w:ascii="Consolas" w:hAnsi="Consolas"/>
          <w:sz w:val="18"/>
        </w:rPr>
        <w:t>python3 -m serial.tools.list_ports -v</w:t>
      </w:r>
    </w:p>
    <w:p>
      <w:pPr>
        <w:spacing w:after="20"/>
      </w:pPr>
      <w:r>
        <w:rPr>
          <w:rFonts w:ascii="Consolas" w:hAnsi="Consolas"/>
          <w:sz w:val="18"/>
        </w:rPr>
        <w:t>sudo nano /etc/grinder/startup.conf</w:t>
      </w:r>
    </w:p>
    <w:p>
      <w:r>
        <w:t>保留已经验证的主系统路径与用户配置，将以下字段填好。USB 序列号与稳定设备路径二选一；示例不是真实序列号：</w:t>
      </w:r>
    </w:p>
    <w:p>
      <w:pPr>
        <w:spacing w:after="20"/>
      </w:pPr>
      <w:r>
        <w:rPr>
          <w:rFonts w:ascii="Consolas" w:hAnsi="Consolas"/>
          <w:sz w:val="18"/>
        </w:rPr>
        <w:t>START_INDICATOR=1</w:t>
      </w:r>
    </w:p>
    <w:p>
      <w:pPr>
        <w:spacing w:after="20"/>
      </w:pPr>
      <w:r>
        <w:rPr>
          <w:rFonts w:ascii="Consolas" w:hAnsi="Consolas"/>
          <w:sz w:val="18"/>
        </w:rPr>
        <w:t>INDICATOR_USB_SERIAL_NUMBER='实际SER值'</w:t>
      </w:r>
    </w:p>
    <w:p>
      <w:pPr>
        <w:spacing w:after="20"/>
      </w:pPr>
      <w:r>
        <w:rPr>
          <w:rFonts w:ascii="Consolas" w:hAnsi="Consolas"/>
          <w:sz w:val="18"/>
        </w:rPr>
        <w:t>INDICATOR_DEVICE=''</w:t>
      </w:r>
    </w:p>
    <w:p>
      <w:r>
        <w:t>确认任务停止，再逐条执行：</w:t>
      </w:r>
    </w:p>
    <w:p>
      <w:pPr>
        <w:spacing w:after="20"/>
      </w:pPr>
      <w:r>
        <w:rPr>
          <w:rFonts w:ascii="Consolas" w:hAnsi="Consolas"/>
          <w:sz w:val="18"/>
        </w:rPr>
        <w:t>sudo grinder-service apply</w:t>
      </w:r>
    </w:p>
    <w:p>
      <w:pPr>
        <w:spacing w:after="20"/>
      </w:pPr>
      <w:r>
        <w:rPr>
          <w:rFonts w:ascii="Consolas" w:hAnsi="Consolas"/>
          <w:sz w:val="18"/>
        </w:rPr>
        <w:t>sudo grinder-service restart</w:t>
      </w:r>
    </w:p>
    <w:p>
      <w:pPr>
        <w:spacing w:after="20"/>
      </w:pPr>
      <w:r>
        <w:rPr>
          <w:rFonts w:ascii="Consolas" w:hAnsi="Consolas"/>
          <w:sz w:val="18"/>
        </w:rPr>
        <w:t>grinder-service status</w:t>
      </w:r>
    </w:p>
    <w:p>
      <w:r>
        <w:t>已有服务会统一启动灯带，不要另开一个 status_indicator.launch 抢占 USB。服务使用 dialout 补充组。没有 ESP32 时仍保持 START_INDICATOR=0；开机自启开关 AUTOSTART 与灯带开关相互独立。</w:t>
      </w:r>
    </w:p>
    <w:p>
      <w:r>
        <w:t>日常命令：sudo grinder-service enable 开启下次自启；disable 关闭下次自启；restart 重启节点；sudo reboot 重启板端。更完整的软件部署步骤见仓库根 README。</w:t>
      </w:r>
    </w:p>
    <w:p>
      <w:pPr>
        <w:pStyle w:val="Heading1"/>
        <w:pageBreakBefore/>
      </w:pPr>
      <w:r>
        <w:t>五 灯效与上电验收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4824"/>
      </w:tblGrid>
      <w:tr>
        <w:trPr>
          <w:tblHeader/>
          <w:cantSplit/>
        </w:trPr>
        <w:tc>
          <w:tcPr>
            <w:tcW w:type="dxa" w:w="5256"/>
            <w:shd w:fill="E9EE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运行状态</w:t>
            </w:r>
          </w:p>
        </w:tc>
        <w:tc>
          <w:tcPr>
            <w:tcW w:type="dxa" w:w="4824"/>
            <w:shd w:fill="E9EE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三颗灯同步显示</w:t>
            </w:r>
          </w:p>
        </w:tc>
      </w:tr>
      <w:tr>
        <w:trPr>
          <w:cantSplit/>
        </w:trPr>
        <w:tc>
          <w:tcPr>
            <w:tcW w:type="dxa" w:w="52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通电但 ROS 状态尚不完整</w:t>
            </w:r>
          </w:p>
        </w:tc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黄色常亮</w:t>
            </w:r>
          </w:p>
        </w:tc>
      </w:tr>
      <w:tr>
        <w:trPr>
          <w:cantSplit/>
        </w:trPr>
        <w:tc>
          <w:tcPr>
            <w:tcW w:type="dxa" w:w="52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待机 准备就绪 正常停止 路径规划</w:t>
            </w:r>
          </w:p>
        </w:tc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绿色常亮</w:t>
            </w:r>
          </w:p>
        </w:tc>
      </w:tr>
      <w:tr>
        <w:trPr>
          <w:cantSplit/>
        </w:trPr>
        <w:tc>
          <w:tcPr>
            <w:tcW w:type="dxa" w:w="52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自动任务运行</w:t>
            </w:r>
          </w:p>
        </w:tc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蓝色呼吸，周期 2 秒</w:t>
            </w:r>
          </w:p>
        </w:tc>
      </w:tr>
      <w:tr>
        <w:trPr>
          <w:cantSplit/>
        </w:trPr>
        <w:tc>
          <w:tcPr>
            <w:tcW w:type="dxa" w:w="52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人为暂停</w:t>
            </w:r>
          </w:p>
        </w:tc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蓝色慢闪，1Hz</w:t>
            </w:r>
          </w:p>
        </w:tc>
      </w:tr>
      <w:tr>
        <w:trPr>
          <w:cantSplit/>
        </w:trPr>
        <w:tc>
          <w:tcPr>
            <w:tcW w:type="dxa" w:w="52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RPP 碰撞风险导致任务暂停</w:t>
            </w:r>
          </w:p>
        </w:tc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黄色慢闪，1Hz；风险消失不自动清除此暂停原因</w:t>
            </w:r>
          </w:p>
        </w:tc>
      </w:tr>
      <w:tr>
        <w:trPr>
          <w:cantSplit/>
        </w:trPr>
        <w:tc>
          <w:tcPr>
            <w:tcW w:type="dxa" w:w="52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手动活动或非自动任务磨盘使能</w:t>
            </w:r>
          </w:p>
        </w:tc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青色常亮；不能据此认定已测得实际转速</w:t>
            </w:r>
          </w:p>
        </w:tc>
      </w:tr>
      <w:tr>
        <w:trPr>
          <w:cantSplit/>
        </w:trPr>
        <w:tc>
          <w:tcPr>
            <w:tcW w:type="dxa" w:w="52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任务完成</w:t>
            </w:r>
          </w:p>
        </w:tc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绿色闪三次，然后常亮</w:t>
            </w:r>
          </w:p>
        </w:tc>
      </w:tr>
      <w:tr>
        <w:trPr>
          <w:cantSplit/>
        </w:trPr>
        <w:tc>
          <w:tcPr>
            <w:tcW w:type="dxa" w:w="52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故障 底盘断连 就绪后状态过期</w:t>
            </w:r>
          </w:p>
        </w:tc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红色慢闪，1Hz</w:t>
            </w:r>
          </w:p>
        </w:tc>
      </w:tr>
      <w:tr>
        <w:trPr>
          <w:cantSplit/>
        </w:trPr>
        <w:tc>
          <w:tcPr>
            <w:tcW w:type="dxa" w:w="52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已收到且未清除的急停提示</w:t>
            </w:r>
          </w:p>
        </w:tc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红色快闪，4Hz，优先于其他灯效</w:t>
            </w:r>
          </w:p>
        </w:tc>
      </w:tr>
      <w:tr>
        <w:trPr>
          <w:cantSplit/>
        </w:trPr>
        <w:tc>
          <w:tcPr>
            <w:tcW w:type="dxa" w:w="525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USB 断电</w:t>
            </w:r>
          </w:p>
        </w:tc>
        <w:tc>
          <w:tcPr>
            <w:tcW w:type="dxa" w:w="48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sz w:val="20"/>
              </w:rPr>
              <w:t>熄灭；若仍供电但已建立过通信后中断超过 3 秒，转红色慢闪</w:t>
            </w:r>
          </w:p>
        </w:tc>
      </w:tr>
    </w:tbl>
    <w:p>
      <w:pPr>
        <w:spacing w:after="40" w:line="40" w:lineRule="exact" w:before="0"/>
      </w:pPr>
    </w:p>
    <w:p>
      <w:r>
        <w:t>验收顺序：① 断电检查 5V/GND 无短路、贴片芯片脚间无焊锡桥，电阻串接在 3 脚与 DIN 之间；② 固件烧录后单独上电，3 颗均黄灯；③ 接入已启动的主系统，ROS 状态完整后绿灯；④ 检查蓝色任务灯与两种暂停颜色；⑤ 停止通信但保留电源，验证超时红灯；⑥ 确认任务停止后重启板端，检查 enabled 与 active (running)。涉及轮速、磨盘和急停的验证需按设备现场操作流程完成。</w:t>
      </w:r>
    </w:p>
    <w:p>
      <w:r>
        <w:t>出现不亮时先测灯带输入 5V 和共地，再查 DIN 方向、GPIO4 丝印、/1OE 接地及固件灯数；有错色时核对 GRB 顺序。仅首颗亮或闪烁时检查焊点、供电、线长和电平转换。三颗灯经扩散罩仍可见亮斑，不保证形成连续均匀的一整圈光带。</w:t>
      </w:r>
    </w:p>
    <w:p>
      <w:pPr>
        <w:pStyle w:val="Heading2"/>
      </w:pPr>
      <w:r>
        <w:t>资料与验证范围</w:t>
      </w:r>
    </w:p>
    <w:p>
      <w:r>
        <w:rPr>
          <w:sz w:val="17"/>
        </w:rPr>
        <w:t>[1] 微雪 ESP32-S3-Zero 系列产品说明及引脚图</w:t>
        <w:br/>
        <w:t>https://docs.waveshare.net/ESP32-S3-Zero/</w:t>
      </w:r>
    </w:p>
    <w:p>
      <w:r>
        <w:rPr>
          <w:sz w:val="17"/>
        </w:rPr>
        <w:t>[2] TI SN74AHCT125 官方数据手册</w:t>
        <w:br/>
        <w:t>https://www.ti.com/lit/ds/symlink/sn74ahct125.pdf</w:t>
      </w:r>
    </w:p>
    <w:p>
      <w:r>
        <w:rPr>
          <w:sz w:val="17"/>
        </w:rPr>
        <w:t>[3] Adafruit NeoPixel 使用建议与供电说明</w:t>
        <w:br/>
        <w:t>https://learn.adafruit.com/adafruit-neopixel-uberguide/best-practices</w:t>
        <w:br/>
        <w:t>https://learn.adafruit.com/adafruit-neopixel-uberguide/powering-neopixels</w:t>
      </w:r>
    </w:p>
    <w:p>
      <w:r>
        <w:t>资料核对日期 2026年10月14日。RK3588 主系统开机自启已通过用户现场验证；ESP32-N8R8、灯带供电、电平波形和真实灯效尚待硬件验收。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Grinder 控制盒状态灯带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